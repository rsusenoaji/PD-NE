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pPr>
      <w:r>
        <w:t>REFERAT</w:t>
        <w:br/>
        <w:t>Penggunaan Ultrasonografi (USG) untuk Meningkatkan Keberhasilan Tindakan Blok Epidural</w:t>
      </w:r>
    </w:p>
    <w:p>
      <w:pPr>
        <w:spacing w:line="360" w:lineRule="auto"/>
        <w:jc w:val="both"/>
      </w:pPr>
      <w:r>
        <w:t>DAFTAR ISI</w:t>
        <w:br/>
        <w:t>BAB I PENDAHULUAN</w:t>
        <w:br/>
        <w:t>A. Latar Belakang</w:t>
        <w:br/>
        <w:t>B. Rumusan Masalah</w:t>
        <w:br/>
        <w:t>C. Tujuan Penulisan</w:t>
        <w:br/>
        <w:t>D. Manfaat Penulisan</w:t>
        <w:br/>
        <w:t>BAB II TINJAUAN PUSTAKA</w:t>
        <w:br/>
        <w:t>A. Anatomi Neuraksial dan Ruang Epidural</w:t>
        <w:br/>
        <w:t>B. Teknik Blok Epidural Konvensional dan Keterbatasannya</w:t>
        <w:br/>
        <w:t>C. Prinsip Dasar dan Teknis USG Neuraksial</w:t>
        <w:br/>
        <w:t>D. Prosedur Panduan USG pada Blok Epidural</w:t>
        <w:br/>
        <w:t>E. Penggunaan USG pada Populasi Anatomi Sulit</w:t>
        <w:br/>
        <w:t>BAB III DISKUSI</w:t>
        <w:br/>
        <w:t>A. Keberhasilan Percobaan Pertama dan Reduksi Jumlah Tusukan</w:t>
        <w:br/>
        <w:t>B. Akurasi Estimasi Kedalaman Ruang Epidural</w:t>
        <w:br/>
        <w:t>C. Akurasi Penentuan Interspace Vertebra</w:t>
        <w:br/>
        <w:t>D. Pengurangan Komplikasi</w:t>
        <w:br/>
        <w:t>E. Kenyamanan Pasien dan Kepuasan Tindakan</w:t>
        <w:br/>
        <w:t>F. Keterbatasan dan Tantangan Implementasi</w:t>
        <w:br/>
        <w:t>BAB IV KESIMPULAN</w:t>
        <w:br/>
        <w:t>DAFTAR PUSTAKA</w:t>
      </w:r>
    </w:p>
    <w:p>
      <w:pPr>
        <w:spacing w:line="360" w:lineRule="auto" w:before="120" w:after="120"/>
        <w:jc w:val="center"/>
      </w:pPr>
      <w:r>
        <w:rPr>
          <w:b/>
        </w:rPr>
        <w:t>BAB I</w:t>
      </w:r>
    </w:p>
    <w:p>
      <w:pPr>
        <w:spacing w:line="360" w:lineRule="auto" w:before="120" w:after="120"/>
        <w:jc w:val="center"/>
      </w:pPr>
      <w:r>
        <w:rPr>
          <w:b/>
        </w:rPr>
        <w:t>PENDAHULUAN</w:t>
      </w:r>
    </w:p>
    <w:p>
      <w:pPr>
        <w:spacing w:line="360" w:lineRule="auto"/>
      </w:pPr>
      <w:r>
        <w:rPr>
          <w:b/>
        </w:rPr>
        <w:t>A. Latar Belakang</w:t>
        <w:br/>
        <w:t>Blok epidural merupakan salah satu teknik anestesi dan analgesi neuraksial yang memiliki peran sangat penting dalam praktik anestesiologi modern. Teknik ini digunakan secara luas pada pembedahan abdomen bawah, urologi, ortopedi, pembedahan toraks tertentu, analgesia persalinan, serta manajemen nyeri akut dan kronis. Keunggulan blok epidural antara lain kemampuan memberikan analgesi segmental yang baik, penurunan respons stres pembedahan, pengurangan kebutuhan opioid sistemik, serta kemudahan mempertahankan analgesia pascatindakan melalui kateter epidural. Dalam obstetri, blok epidural tetap menjadi modalitas utama untuk analgesia persalinan karena memberikan pereda nyeri yang efektif dengan tetap mempertahankan kesadaran ibu dan memungkinkan titrasi obat yang fleksibel. Pada populasi bedah dan nyeri, teknik ini juga bernilai karena dapat digabungkan dengan anestesi umum untuk meningkatkan kualitas perioperatif dan pemulihan pasien [1,2].</w:t>
      </w:r>
    </w:p>
    <w:p>
      <w:pPr>
        <w:spacing w:line="360" w:lineRule="auto"/>
        <w:jc w:val="both"/>
      </w:pPr>
      <w:r>
        <w:t>Meskipun bermanfaat, tindakan blok epidural secara konvensional masih sangat bergantung pada identifikasi penanda anatomi permukaan dan teknik loss of resistance. Pendekatan ini efektif pada pasien dengan anatomi yang jelas, tetapi ketepatannya menurun pada pasien dengan obesitas, edema jaringan lunak, skoliosis, perubahan degeneratif vertebra, riwayat operasi tulang belakang, atau deformitas kolumna vertebralis. Ketidakakuratan dalam mengenali garis tengah, tingkat intervertebra, kedalaman ruang epidural, dan sudut insersi dapat menyebabkan peningkatan jumlah tusukan, banyaknya pengalihan arah jarum, kegagalan blok, pungsi dura yang tidak disengaja, blok unilateral, atau trauma vaskular. Dengan demikian, keberhasilan tindakan sering kali dipengaruhi oleh pengalaman operator dan kondisi anatomi pasien [1,3,4].</w:t>
      </w:r>
    </w:p>
    <w:p>
      <w:pPr>
        <w:spacing w:line="360" w:lineRule="auto"/>
        <w:jc w:val="both"/>
      </w:pPr>
      <w:r>
        <w:t>Dalam dua dekade terakhir, penggunaan ultrasonografi pada anestesi regional berkembang pesat. Jika awalnya USG lebih umum digunakan untuk blok saraf perifer dan akses vaskular, saat ini USG neuraksial menjadi alat bantu yang semakin relevan untuk tindakan spinal, combined spinal epidural, dan epidural. USG memungkinkan visualisasi struktur osseus dan jaringan lunak secara tidak invasif, memperkirakan kedalaman ruang epidural, mengidentifikasi ruang interlaminar yang paling baik, serta membantu penentuan titik masuk dan arah jarum yang optimal. Pada pasien dengan anatomi sulit, manfaat tersebut menjadi sangat bermakna karena dapat mengurangi ketergantungan pada palpasi semata [2,5,6].</w:t>
      </w:r>
    </w:p>
    <w:p>
      <w:pPr>
        <w:spacing w:line="360" w:lineRule="auto"/>
        <w:jc w:val="both"/>
      </w:pPr>
      <w:r>
        <w:t>Bukti ilmiah terkini menunjukkan bahwa USG, terutama sebagai pindaian pra-tindakan, dapat meningkatkan first-pass success, mengurangi jumlah puncture attempts dan needle redirections, serta memperbaiki akurasi identifikasi interspace vertebra. Pada populasi obstetri dan pasien nonobstetri dengan anatomi sulit, keuntungan ini tampak lebih jelas dibandingkan pada pasien dengan anatomi mudah. Tinjauan sistematis dan meta-analisis terbaru juga menunjukkan bahwa penggunaan USG dapat meningkatkan efisiensi keseluruhan prosedur, walaupun menambah waktu singkat pada tahap scanning. Oleh karena itu, pembahasan mengenai penggunaan USG untuk meningkatkan keberhasilan blok epidural penting bagi residen anestesiologi agar dapat mengintegrasikan teknik ini secara rasional dan berbasis bukti dalam praktik sehari-hari [3-8].</w:t>
      </w:r>
    </w:p>
    <w:p>
      <w:pPr>
        <w:spacing w:line="360" w:lineRule="auto"/>
      </w:pPr>
      <w:r>
        <w:rPr>
          <w:b/>
        </w:rPr>
        <w:t>B. Rumusan Masalah</w:t>
        <w:br/>
        <w:t>1. Bagaimana peran dan efektivitas USG dalam memandu tindakan blok epidural dibandingkan dengan teknik konvensional?</w:t>
        <w:br/>
        <w:t>2. Bagaimana teknik pindaian USG neuraksial untuk identifikasi ruang epidural dan perencanaan tindakan?</w:t>
        <w:br/>
        <w:t>3. Pada populasi pasien seperti apa penggunaan USG memberikan manfaat klinis terbesar?</w:t>
        <w:br/>
        <w:t>4. Bagaimana bukti ilmiah terkini mengenai luaran klinis penggunaan USG pada blok epidural?</w:t>
      </w:r>
    </w:p>
    <w:p>
      <w:pPr>
        <w:spacing w:line="360" w:lineRule="auto"/>
      </w:pPr>
      <w:r>
        <w:rPr>
          <w:b/>
        </w:rPr>
        <w:t>C. Tujuan Penulisan</w:t>
        <w:br/>
        <w:t>Tujuan umum penulisan ini adalah memahami peran ultrasonografi dalam meningkatkan keberhasilan dan keamanan tindakan blok epidural.</w:t>
      </w:r>
    </w:p>
    <w:p>
      <w:pPr>
        <w:spacing w:line="360" w:lineRule="auto"/>
        <w:jc w:val="both"/>
      </w:pPr>
      <w:r>
        <w:t>Tujuan khusus penulisan ini adalah: memahami prinsip anatomi dan korelasi sonografi neuraksial; menjelaskan teknik pindaian pra-tindakan dan teknik real-time; mengidentifikasi indikasi penggunaan USG pada populasi dengan anatomi sulit; serta menguraikan bukti ilmiah terkait first-pass success, estimasi kedalaman epidural, akurasi interspace, komplikasi, dan kenyamanan pasien [1,2,5,8].</w:t>
      </w:r>
    </w:p>
    <w:p>
      <w:pPr>
        <w:spacing w:line="360" w:lineRule="auto"/>
      </w:pPr>
      <w:r>
        <w:rPr>
          <w:b/>
        </w:rPr>
        <w:t>D. Manfaat Penulisan</w:t>
        <w:br/>
        <w:t>Referat ini diharapkan menjadi rujukan praktis bagi residen anestesiologi dalam memahami dasar anatomi, prinsip kerja USG neuraksial, langkah pindaian yang sistematis, serta penerapan klinis USG untuk meningkatkan keberhasilan blok epidural. Selain itu, pembahasan berbasis pustaka ini diharapkan membantu operator memilih pasien yang paling diuntungkan, memahami keterbatasan metode, dan menempatkan USG sebagai alat bantu yang melengkapi keterampilan klinis, bukan menggantikan pemahaman anatomi maupun teknik aseptik dasar [2,8-10].</w:t>
      </w:r>
    </w:p>
    <w:p>
      <w:pPr>
        <w:spacing w:line="360" w:lineRule="auto" w:before="120" w:after="120"/>
        <w:jc w:val="center"/>
      </w:pPr>
      <w:r>
        <w:rPr>
          <w:b/>
        </w:rPr>
        <w:t>BAB II</w:t>
      </w:r>
    </w:p>
    <w:p>
      <w:pPr>
        <w:spacing w:line="360" w:lineRule="auto" w:before="120" w:after="120"/>
        <w:jc w:val="center"/>
      </w:pPr>
      <w:r>
        <w:rPr>
          <w:b/>
        </w:rPr>
        <w:t>TINJAUAN PUSTAKA</w:t>
      </w:r>
    </w:p>
    <w:p>
      <w:pPr>
        <w:spacing w:line="360" w:lineRule="auto"/>
      </w:pPr>
      <w:r>
        <w:rPr>
          <w:b/>
        </w:rPr>
        <w:t>A. Anatomi Neuraksial dan Ruang Epidural</w:t>
        <w:br/>
        <w:t>Pemahaman anatomi neuraksial merupakan dasar utama keberhasilan tindakan blok epidural. Vertebra lumbal tersusun dari korpus vertebra yang besar, pedikel, lamina, prosesus transversus, prosesus artikularis, dan prosesus spinosus. Pada regio lumbal, prosesus spinosus relatif tebal dan lebih horizontal dibanding regio torakal, sehingga akses interspinosus biasanya lebih mudah. Pada regio torakal, prosesus spinosus lebih panjang dan membentuk sudut kaudal, sehingga ruang interlaminar relatif lebih sempit dan pendekatan median menjadi lebih menantang. Karakter anatomi tersebut memengaruhi pilihan titik masuk, sudut insersi, dan interpretasi citra USG [1,2].</w:t>
      </w:r>
    </w:p>
    <w:p>
      <w:pPr>
        <w:spacing w:line="360" w:lineRule="auto"/>
        <w:jc w:val="both"/>
      </w:pPr>
      <w:r>
        <w:t>Jarum epidural akan melewati beberapa lapisan anatomi, yaitu kulit, jaringan subkutan, ligamentum supraspinosum, ligamentum interspinosum, dan ligamentum flavum sebelum mencapai ruang epidural. Pada pendekatan paramedian, sebagian jaringan ligamen posterior dapat dihindari sehingga operator masuk melalui otot paraspinal menuju ligamentum flavum. Ruang epidural sendiri merupakan ruang potensial di antara ligamentum flavum dan dura mater. Isinya mencakup lemak epidural, jaringan ikat longgar, pembuluh darah vena terutama pleksus vena internal vertebralis, pembuluh limfatik, dan akar saraf spinal. Variasi isi dan tekanan ruang epidural dapat memengaruhi resistensi yang dirasakan saat teknik loss of resistance dilakukan [1,2].</w:t>
      </w:r>
    </w:p>
    <w:p>
      <w:pPr>
        <w:spacing w:line="360" w:lineRule="auto"/>
        <w:jc w:val="both"/>
      </w:pPr>
      <w:r>
        <w:t>Secara klinis, estimasi kedalaman ruang epidural atau epidural depth estimation penting karena terlalu dangkal dapat menyebabkan operator meremehkan panjang lintasan, sedangkan terlalu dalam meningkatkan risiko over-advancement dan pungsi dura. Kedalaman ini dipengaruhi oleh indeks massa tubuh, edema, usia, dan wilayah tusukan. Pada wanita hamil, tekanan intraabdomen yang meningkat dan kongesti vena epidural dapat mengurangi compliance ruang epidural serta mengubah penyebaran obat. Pada pasien lanjut usia, perubahan degeneratif berupa kalsifikasi ligamen, osteofit, penyempitan interlaminar, dan penurunan kualitas penanda permukaan dapat menyulitkan penentuan jalur jarum [1,2,7].</w:t>
      </w:r>
    </w:p>
    <w:p>
      <w:pPr>
        <w:spacing w:line="360" w:lineRule="auto"/>
        <w:jc w:val="both"/>
      </w:pPr>
      <w:r>
        <w:t>Landmark konvensional yang paling sering digunakan adalah garis intercristal atau garis Tuffier, yang diasumsikan melalui ruang L4 atau interspace L4-L5. Akan tetapi, ketepatan landmark ini bervariasi dan dapat menurun pada obesitas, kehamilan, skoliosis, atau perubahan postur. Salah identifikasi tingkat intervertebra bukan hanya menurunkan keberhasilan teknis, tetapi juga dapat meningkatkan risiko bila tindakan dilakukan pada level yang tidak direncanakan. USG menawarkan keunggulan dalam menghitung interspace mulai dari sakrum atau dari segmen yang mudah dikenali, sehingga operator memperoleh orientasi anatomi yang lebih objektif [1,5,7].</w:t>
      </w:r>
    </w:p>
    <w:p>
      <w:pPr>
        <w:spacing w:line="360" w:lineRule="auto"/>
        <w:jc w:val="both"/>
      </w:pPr>
      <w:r>
        <w:t>Pada sonografi neuraksial, struktur tulang tidak ditembus gelombang secara bermakna sehingga menghasilkan acoustic shadow. Namun, celah interlaminar dan interspinous berperan sebagai acoustic window yang memungkinkan visualisasi struktur lebih dalam. Kompleks posterior, yang terutama merepresentasikan ligamentum flavum dan dura posterior, serta kompleks anterior, yang berkorelasi dengan ligament longitudinal posterior, dinding posterior korpus vertebra, dan dura anterior, merupakan penanda penting dalam interpretasi citra. Pemahaman korelasi anatomi dan sonoanatomi ini sangat menentukan akurasi pindaian [2,7,8].</w:t>
      </w:r>
    </w:p>
    <w:p>
      <w:pPr>
        <w:spacing w:line="360" w:lineRule="auto"/>
      </w:pPr>
      <w:r>
        <w:rPr>
          <w:b/>
        </w:rPr>
        <w:t>B. Teknik Blok Epidural Konvensional dan Keterbatasannya</w:t>
        <w:br/>
        <w:t>Teknik blok epidural konvensional secara umum dilakukan dengan posisi duduk atau lateral dekubitus, identifikasi landmark permukaan, infiltrasi anestesi lokal, kemudian insersi jarum Tuohy melalui pendekatan median atau paramedian. Setelah jarum melewati ligamen posterior, operator mencari ruang epidural dengan teknik loss of resistance menggunakan udara, salin, atau kombinasi keduanya. Prinsip teknik ini adalah hilangnya resistensi saat ujung jarum memasuki ruang epidural. Setelah ruang teridentifikasi, kateter epidural dapat dimasukkan beberapa sentimeter ke dalam ruang epidural, lalu dilakukan dosis uji dan titrasi obat sesuai indikasi [1].</w:t>
      </w:r>
    </w:p>
    <w:p>
      <w:pPr>
        <w:spacing w:line="360" w:lineRule="auto"/>
        <w:jc w:val="both"/>
      </w:pPr>
      <w:r>
        <w:t>Walaupun telah lama digunakan dan tetap menjadi standar di banyak pusat, teknik loss of resistance bersifat tidak langsung karena operator tidak melihat target anatomi. Keberhasilannya bergantung pada kemampuan operator mengenali arah jarum, kedalaman, dan perubahan resistensi secara taktil. Pada pasien dengan ligamentum yang menebal atau kalsifikasi, sensasi loss of resistance dapat samar. Sebaliknya, pada jaringan lunak yang sangat longgar, jarum dapat terasa seolah sudah masuk ruang epidural padahal masih di jaringan lain. Selain itu, jalur median dapat sulit pada pasien dengan spinous process yang sempit atau overlapping [1,2,6].</w:t>
      </w:r>
    </w:p>
    <w:p>
      <w:pPr>
        <w:spacing w:line="360" w:lineRule="auto"/>
        <w:jc w:val="both"/>
      </w:pPr>
      <w:r>
        <w:t>Keterbatasan lain dari teknik konvensional adalah ketidakakuratan penentuan interspace. Sejumlah penelitian menunjukkan bahwa palpasi manual tidak selalu sesuai dengan level vertebra sebenarnya, baik pada pasien obstetri maupun nonobstetri. Kesalahan ini menjadi penting bila operator menghendaki level tertentu berdasarkan kebutuhan dermatom atau pertimbangan keamanan. Pada tindakan thoracic epidural, kekeliruan level dapat lebih bermakna karena anatomi torakal lebih kompleks, prosesus spinosus lebih curam, dan interlaminar space lebih sempit [1,4,5].</w:t>
      </w:r>
    </w:p>
    <w:p>
      <w:pPr>
        <w:spacing w:line="360" w:lineRule="auto"/>
        <w:jc w:val="both"/>
      </w:pPr>
      <w:r>
        <w:t>Pada pasien obesitas, penanda osseus sulit diraba akibat lapisan subkutan yang tebal, sementara sudut jarum dapat berubah karena deformasi jaringan lunak saat posisi pasien tidak optimal. Pada skoliosis, arah midline anatomi sering tidak sejajar dengan midline permukaan tubuh. Pada pasien pascaoperasi tulang belakang, fibrosis dan perubahan struktur posterior dapat mengganggu lintasan standar jarum. Keadaan-keadaan tersebut menyebabkan meningkatnya jumlah attempt, needle passes, dan durasi prosedur. Setiap tusukan tambahan memperbesar risiko nyeri, perdarahan, trauma vaskular, accidental dural puncture, dan kegagalan blok [3-7].</w:t>
      </w:r>
    </w:p>
    <w:p>
      <w:pPr>
        <w:spacing w:line="360" w:lineRule="auto"/>
        <w:jc w:val="both"/>
      </w:pPr>
      <w:r>
        <w:t>Dengan demikian, teknik konvensional tetap dapat berhasil pada tangan operator berpengalaman, tetapi memiliki keterbatasan intrinsik karena bergantung pada penanda permukaan dan umpan balik taktil. Di sinilah USG neuraksial memiliki nilai tambah, yakni memberikan informasi objektif sebelum jarum dimasukkan. Informasi ini sangat relevan untuk epidural karena target anatominya tidak dapat divisualisasi langsung dengan teknik blind [2,5,6].</w:t>
      </w:r>
    </w:p>
    <w:p>
      <w:pPr>
        <w:spacing w:line="360" w:lineRule="auto"/>
      </w:pPr>
      <w:r>
        <w:rPr>
          <w:b/>
        </w:rPr>
        <w:t>C. Prinsip Dasar dan Teknis USG Neuraksial</w:t>
        <w:br/>
        <w:t>USG neuraksial umumnya menggunakan probe frekuensi rendah tipe curvilinear atau curved array, biasanya 2–5 MHz, karena struktur tulang belakang dewasa berada cukup dalam. Pada pasien sangat kurus atau pediatrik, probe linear dapat digunakan karena kedalaman target lebih dangkal dan resolusi jaringan superfisial lebih baik. Pengaturan yang perlu diperhatikan adalah depth agar seluruh elemen posterior sampai kompleks anterior masuk dalam layar, gain untuk membedakan struktur hiperekoik dan hipoekoik, serta focus yang diarahkan pada kedalaman ruang epidural atau interlaminar window [2,7,8].</w:t>
      </w:r>
    </w:p>
    <w:p>
      <w:pPr>
        <w:spacing w:line="360" w:lineRule="auto"/>
        <w:jc w:val="both"/>
      </w:pPr>
      <w:r>
        <w:t>Akustik tulang belakang memiliki karakter khas. Struktur tulang seperti lamina dan spinous process memantulkan gelombang ultrasound dengan kuat sehingga tampak hiperekoik dan menghasilkan bayangan akustik posterior. Karena itu, pencitraan langsung ke tengah spinous process biasanya tidak memberikan informasi kedalaman yang memadai. Sebaliknya, interspinous dan interlaminar space merupakan jendela akustik yang memungkinkan gelombang mencapai kanalis spinalis. Pada bidang paramedian sagital oblik, deretan lamina menimbulkan gambaran seperti gigi gergaji atau sawtooth, sedangkan pada bidang transverse interspinous dapat dikenali garis posterior kompleks dan kompleks anterior [2,7,8].</w:t>
      </w:r>
    </w:p>
    <w:p>
      <w:pPr>
        <w:spacing w:line="360" w:lineRule="auto"/>
        <w:jc w:val="both"/>
      </w:pPr>
      <w:r>
        <w:t>Terdapat dua bidang pindaian yang paling penting pada USG neuraksial. Pertama, transverse interspinous view, yakni probe ditempatkan melintang pada garis tengah atau sedikit disesuaikan sampai tampak ruang di antara dua spinous process. Bidang ini berguna untuk menilai midline, kedalaman kompleks posterior, dan perkiraan arah jarum pada pendekatan median. Kedua, paramedian sagittal oblique view, yakni probe diletakkan sekitar 1–2 cm lateral dari garis tengah dengan marker kranial, kemudian dimiringkan ke medial untuk memanfaatkan acoustic window interlaminar. Bidang ini sangat berguna pada pasien dengan pendekatan median yang sulit, serta membantu identifikasi level dan trajektori untuk pendekatan paramedian [2,7,8].</w:t>
      </w:r>
    </w:p>
    <w:p>
      <w:pPr>
        <w:spacing w:line="360" w:lineRule="auto"/>
        <w:jc w:val="both"/>
      </w:pPr>
      <w:r>
        <w:t>Pada citra yang optimal, operator berusaha mengenali kompleks posterior sebagai garis hiperekoik yang merepresentasikan ligamentum flavum-dura mater complex, dan kompleks anterior sebagai garis hiperekoik lain di bagian lebih dalam. Jarak dari kulit ke kompleks posterior sering digunakan sebagai estimasi kedalaman ruang epidural. Meskipun jarak aktual saat jarum dimasukkan dapat sedikit berbeda akibat kompresi probe, posisi pasien, dan jalur jarum yang tidak tegak lurus, berbagai penelitian menunjukkan korelasi yang baik antara estimasi USG dan kedalaman aktual jarum [4-7].</w:t>
      </w:r>
    </w:p>
    <w:p>
      <w:pPr>
        <w:spacing w:line="360" w:lineRule="auto"/>
        <w:jc w:val="both"/>
      </w:pPr>
      <w:r>
        <w:t>Interpretasi citra memerlukan kurva belajar. Operator harus mampu membedakan artefak tulang, mengenali sakrum sebagai garis kontinu hiperekoik pada pindaian sagital kaudal, lalu menghitung naik ke L5-S1 dan segmen di atasnya. Standardisasi terminologi, dokumentasi, dan target anatomi yang perlu diidentifikasi juga penting untuk mengurangi variasi antarpengguna. Konsensus terbaru mengenai struktur anatomi yang harus dikenali dan kurikulum inti operator USG regional memberikan landasan pendidikan yang berguna bagi residen [9,10].</w:t>
      </w:r>
    </w:p>
    <w:p>
      <w:pPr>
        <w:spacing w:line="360" w:lineRule="auto"/>
      </w:pPr>
      <w:r>
        <w:rPr>
          <w:b/>
        </w:rPr>
        <w:t>D. Prosedur Panduan USG pada Blok Epidural</w:t>
        <w:br/>
        <w:t>Penggunaan USG pada blok epidural dapat dibagi menjadi dua pendekatan utama, yaitu pindaian pra-tindakan atau teknik statis, dan panduan real-time atau teknik dinamis. Pada praktik sehari-hari, teknik statis jauh lebih umum karena lebih mudah dilakukan, tidak membutuhkan koordinasi tangan yang sangat kompleks, serta tetap memberikan manfaat klinis yang bermakna. Pada teknik ini, operator melakukan pemindaian terlebih dahulu untuk memetakan anatomi, menandai kulit, memperkirakan kedalaman, dan menentukan arah insersi; setelah itu tindakan epidural dilakukan secara aseptik dengan teknik standar [2,5,8].</w:t>
      </w:r>
    </w:p>
    <w:p>
      <w:pPr>
        <w:spacing w:line="360" w:lineRule="auto"/>
        <w:jc w:val="both"/>
      </w:pPr>
      <w:r>
        <w:t>Langkah awal pindaian pra-tindakan adalah memastikan posisi pasien optimal, biasanya duduk dengan fleksi tulang belakang yang cukup. Sakrum dapat diidentifikasi pada paramedian sagittal view sebagai garis hiperekoik kontinu. Dari titik ini, operator bergerak kranial untuk mengenali celah L5-S1 dan interspace di atasnya. Setelah level target dipilih, operator menilai tampilan interlaminar terbaik, baik melalui bidang transverse interspinous maupun paramedian sagittal oblique. Titik terbaik kemudian ditandai pada kulit berdasarkan perpotongan proyeksi horizontal dan vertikal dari posisi probe [2,7,8].</w:t>
      </w:r>
    </w:p>
    <w:p>
      <w:pPr>
        <w:spacing w:line="360" w:lineRule="auto"/>
        <w:jc w:val="both"/>
      </w:pPr>
      <w:r>
        <w:t>Selain menentukan level, USG juga membantu menilai line of symmetry atau perkiraan garis tengah anatomi yang sesungguhnya. Hal ini sangat bermanfaat pada pasien dengan skoliosis atau landmark permukaan yang asimetris. Operator dapat memperkirakan apakah pendekatan median masih layak atau pendekatan paramedian lebih menguntungkan. Sudut cephalad-caudad dan medial-lateral jarum dapat direncanakan sesuai bidang pindaian yang menunjukkan acoustic window paling baik. Dengan demikian, jarum tidak lagi dimasukkan hanya berdasarkan intuisi anatomi permukaan, tetapi berdasarkan peta anatomi individual pasien [2,7,8].</w:t>
      </w:r>
    </w:p>
    <w:p>
      <w:pPr>
        <w:spacing w:line="360" w:lineRule="auto"/>
        <w:jc w:val="both"/>
      </w:pPr>
      <w:r>
        <w:t>Estimasi kedalaman ruang epidural merupakan salah satu keluaran paling praktis dari pindaian. Jarak kulit ke kompleks posterior diukur dengan kaliper USG, lalu dijadikan panduan saat memasukkan jarum. Informasi ini menurunkan kemungkinan operator terlalu cepat atau terlambat mengantisipasi loss of resistance. Pada pasien obesitas, informasi kedalaman sangat membantu karena jarum harus melewati jaringan lunak yang lebih panjang. Berbagai meta-analisis menunjukkan korelasi yang konsisten antara estimasi kedalaman USG dan kedalaman aktual epidural, sehingga operator dapat bekerja lebih terarah [4-7].</w:t>
      </w:r>
    </w:p>
    <w:p>
      <w:pPr>
        <w:spacing w:line="360" w:lineRule="auto"/>
        <w:jc w:val="both"/>
      </w:pPr>
      <w:r>
        <w:t>Teknik real-time dilakukan dengan mempertahankan visualisasi USG saat jarum dimasukkan, baik in-plane maupun out-of-plane. Secara teoretis teknik ini paling menarik karena memberikan panduan langsung. Akan tetapi, penerapannya pada epidural dewasa lebih menantang dibandingkan blok saraf perifer karena ruang gerak sempit, target dalam, akustik tulang dominan, dan visualisasi jarum sering tidak kontinu. Oleh sebab itu, real-time neuraxial ultrasound lebih banyak dilakukan oleh operator yang sangat terlatih atau pada kondisi khusus tertentu. Bukti terbaru menunjukkan real-time dapat memberikan hasil yang sangat baik, tetapi dalam praktik umum pindaian pra-tindakan masih paling realistis dan paling mudah diadopsi [5,8].</w:t>
      </w:r>
    </w:p>
    <w:p>
      <w:pPr>
        <w:spacing w:line="360" w:lineRule="auto"/>
      </w:pPr>
      <w:r>
        <w:rPr>
          <w:b/>
        </w:rPr>
        <w:t>E. Penggunaan USG pada Populasi Anatomi Sulit</w:t>
        <w:br/>
        <w:t>Kelompok yang paling jelas memperoleh manfaat dari USG adalah pasien obesitas. Pada pasien dengan indeks massa tubuh tinggi, spinous process dan celah intervertebra sulit dipalpasi, jarak kulit ke target lebih panjang, dan perubahan posisi dapat menggeser jaringan lunak secara bermakna. USG membantu mengidentifikasi midline, memilih interspace dengan jendela terbaik, dan memperkirakan kedalaman ruang epidural secara lebih akurat. Manfaat ini penting pada analgesia persalinan karena kegagalan epidural pada parturien obesitas dapat menyebabkan kesulitan bila diperlukan konversi ke anestesi untuk seksio sesarea [3,4,7,8].</w:t>
      </w:r>
    </w:p>
    <w:p>
      <w:pPr>
        <w:spacing w:line="360" w:lineRule="auto"/>
        <w:jc w:val="both"/>
      </w:pPr>
      <w:r>
        <w:t>Pada pasien dengan skoliosis atau perubahan degeneratif, USG membantu memahami orientasi anatomi individual yang tidak dapat diperkirakan dari landmark permukaan. Kelengkungan kolumna mengubah letak garis tengah anatomis dan sudut interlaminar. Demikian pula osteofit, kalsifikasi ligamentum, dan penyempitan interspinosus pada lansia dapat dikenali sebagai keterbatasan sebelum jarum dimasukkan. Dalam keadaan ini, pindaian pra-tindakan memungkinkan operator memilih level yang masih dapat diakses dan memutuskan pendekatan paramedian bila lebih rasional [2,5,7,8].</w:t>
      </w:r>
    </w:p>
    <w:p>
      <w:pPr>
        <w:spacing w:line="360" w:lineRule="auto"/>
        <w:jc w:val="both"/>
      </w:pPr>
      <w:r>
        <w:t>Pada pasien pascaoperasi tulang belakang, anatomi posterior sering telah berubah akibat laminektomi, instrumentasi, fibrosis, atau jaringan parut. Tidak semua pasien dalam kelompok ini merupakan kandidat ideal untuk epidural, namun ketika tindakan dipertimbangkan, USG dapat membantu menilai level yang relatif bebas dari perubahan besar dan meminimalkan percobaan yang tidak perlu. Walaupun USG tidak menghapus seluruh kesulitan, metode ini menambah data objektif untuk perencanaan [2,8].</w:t>
      </w:r>
    </w:p>
    <w:p>
      <w:pPr>
        <w:spacing w:line="360" w:lineRule="auto"/>
        <w:jc w:val="both"/>
      </w:pPr>
      <w:r>
        <w:t>Dalam obstetri, USG neuraksial menjadi sangat relevan karena kehamilan meningkatkan kebutuhan epidural, sementara perubahan anatomi dan fisiologi dapat memperumit teknik. Lordosis lumbar, edema jaringan, kenaikan berat badan, dan kesulitan mempertahankan posisi selama kontraksi merupakan tantangan yang nyata. Bukti meta-analisis pada pasien obstetri menunjukkan bahwa pindaian pra-tindakan meningkatkan keberhasilan percobaan pertama, menurunkan jumlah puncture attempts, dan mengurangi komplikasi prosedural. Oleh karena itu, banyak pakar menganjurkan penggunaan USG, setidaknya pada parturien dengan prediksi tindakan sulit [3,7,8].</w:t>
      </w:r>
    </w:p>
    <w:p>
      <w:pPr>
        <w:spacing w:line="360" w:lineRule="auto"/>
        <w:jc w:val="both"/>
      </w:pPr>
      <w:r>
        <w:t>Pada populasi pediatrik, struktur tulang yang belum sepenuhnya mengalami osifikasi memberikan jendela akustik lebih baik. Walaupun referat ini berfokus pada pasien dewasa dan obstetri, pengalaman pada pediatrik menegaskan bahwa korelasi anatomi dan sonografi sangat kuat untuk tindakan neuraksial. Prinsip yang dapat ditarik adalah semakin operator memahami sonoanatomi, semakin besar peluang meningkatkan keberhasilan tindakan pada berbagai kelompok pasien [2].</w:t>
      </w:r>
    </w:p>
    <w:p>
      <w:pPr>
        <w:spacing w:line="360" w:lineRule="auto" w:before="120" w:after="120"/>
        <w:jc w:val="center"/>
      </w:pPr>
      <w:r>
        <w:rPr>
          <w:b/>
        </w:rPr>
        <w:t>BAB III</w:t>
      </w:r>
    </w:p>
    <w:p>
      <w:pPr>
        <w:spacing w:line="360" w:lineRule="auto" w:before="120" w:after="120"/>
        <w:jc w:val="center"/>
      </w:pPr>
      <w:r>
        <w:rPr>
          <w:b/>
        </w:rPr>
        <w:t>DISKUSI</w:t>
      </w:r>
    </w:p>
    <w:p>
      <w:pPr>
        <w:spacing w:line="360" w:lineRule="auto"/>
      </w:pPr>
      <w:r>
        <w:rPr>
          <w:b/>
        </w:rPr>
        <w:t>A. Keberhasilan Percobaan Pertama dan Reduksi Jumlah Tusukan</w:t>
        <w:br/>
        <w:t>Parameter yang paling sering dipakai untuk menilai manfaat klinis USG pada blok epidural adalah first-pass success atau first-attempt success. Dari sudut pandang pasien, keberhasilan pada percobaan pertama berarti nyeri prosedur lebih ringan, kecemasan berkurang, dan persepsi kompetensi operator meningkat. Dari sudut pandang operator, keberhasilan dini mencerminkan bahwa titik masuk, sudut insersi, dan kedalaman target telah diperkirakan dengan baik. Meta-analisis obstetri oleh Young dkk. menunjukkan bahwa pindaian pra-tindakan dengan USG meningkatkan keberhasilan tusukan pertama dibandingkan teknik palpasi konvensional, terutama pada pasien dengan prediksi anatomi sulit [3].</w:t>
      </w:r>
    </w:p>
    <w:p>
      <w:pPr>
        <w:spacing w:line="360" w:lineRule="auto"/>
        <w:jc w:val="both"/>
      </w:pPr>
      <w:r>
        <w:t>Temuan serupa didukung oleh tinjauan sistematis Sidiropoulou dkk. yang menelaah uji acak terkendali pada lumbar neuraxial ultrasound. Analisis tersebut menunjukkan peningkatan first-attempt success dan penurunan needle redirections ketika USG digunakan sebagai peta pra-tindakan. Pada subgroup pasien obesitas atau difficult spine, efek klinisnya bahkan lebih menonjol. Hal ini logis karena kelompok inilah yang paling diuntungkan oleh tambahan informasi visual sebelum jarum dimasukkan [4].</w:t>
      </w:r>
    </w:p>
    <w:p>
      <w:pPr>
        <w:spacing w:line="360" w:lineRule="auto"/>
        <w:jc w:val="both"/>
      </w:pPr>
      <w:r>
        <w:t>Pada populasi dewasa nonobstetri, Onwochei dkk. juga menunjukkan bahwa USG mengurangi kebutuhan tiga kali atau lebih tusukan kulit dan menurunkan jumlah pengalihan arah jarum, walaupun keuntungan pada first-pass success keseluruhan tidak selalu sebesar pada populasi obstetri. Interpretasi yang masuk akal adalah bahwa pada pasien nonobstetri dengan anatomi mudah, operator berpengalaman mungkin telah mencapai keberhasilan tinggi walau tanpa USG, sehingga ruang peningkatan menjadi lebih kecil. Namun, fakta bahwa needle redirections dan skin punctures tetap berkurang menunjukkan nilai praktis USG tetap ada [6].</w:t>
      </w:r>
    </w:p>
    <w:p>
      <w:pPr>
        <w:spacing w:line="360" w:lineRule="auto"/>
        <w:jc w:val="both"/>
      </w:pPr>
      <w:r>
        <w:t>Cochrane review tahun 2025 memperkuat kesimpulan tersebut dengan sintesis bukti yang lebih luas pada berbagai tindakan neuraksial dewasa. Kajian ini menunjukkan bahwa USG kemungkinan meningkatkan keberhasilan teknik neuraksial dan menurunkan jumlah attempt dibandingkan landmark anatomi semata. Jaringan bukti terbaru bahkan menempatkan real-time ultrasound dan preprocedural ultrasound di atas teknik blind dalam hal efektivitas teknis, meskipun penerapan real-time lebih terbatas. Dengan kata lain, manfaat USG bukan sekadar teori anatomi, melainkan tercermin pada outcome prosedural yang konkret [5].</w:t>
      </w:r>
    </w:p>
    <w:p>
      <w:pPr>
        <w:spacing w:line="360" w:lineRule="auto"/>
      </w:pPr>
      <w:r>
        <w:rPr>
          <w:b/>
        </w:rPr>
        <w:t>B. Akurasi Estimasi Kedalaman Ruang Epidural</w:t>
        <w:br/>
        <w:t>Estimasi kedalaman ruang epidural mempunyai implikasi langsung terhadap keamanan dan efisiensi tindakan. Operator yang mengetahui perkiraan kedalaman dapat memasukkan jarum dengan kesiagaan taktil yang lebih baik saat mendekati ruang epidural. Hal ini mencegah gerakan mendorong yang berlebihan, menurunkan peluang menembus dura, dan mengurangi kebingungan ketika loss of resistance belum muncul pada kedalaman yang diharapkan. Beberapa sumber textbook juga menekankan bahwa pemahaman variasi kedalaman epidural penting pada kehamilan, obesitas, dan perubahan degeneratif [1,2].</w:t>
      </w:r>
    </w:p>
    <w:p>
      <w:pPr>
        <w:spacing w:line="360" w:lineRule="auto"/>
        <w:jc w:val="both"/>
      </w:pPr>
      <w:r>
        <w:t>Meta-analisis dan review yang tersedia secara konsisten menunjukkan korelasi kuat antara kedalaman yang diukur dengan USG dan kedalaman aktual jarum epidural. Sidiropoulou dkk. menegaskan bahwa pre-procedural ultrasound memberikan estimasi yang dapat diandalkan terhadap skin-to-epidural distance, meskipun hasil aktual dapat sedikit berbeda akibat kompresi jaringan oleh probe atau sudut jarum yang tidak identik dengan lintasan pengukuran. Review obstetri oleh Şahin dan Balaban juga menunjukkan bahwa USG sangat membantu dalam memperkirakan kedalaman pada parturien, kelompok di mana kesalahan persepsi kedalaman cukup sering terjadi [4,7].</w:t>
      </w:r>
    </w:p>
    <w:p>
      <w:pPr>
        <w:spacing w:line="360" w:lineRule="auto"/>
        <w:jc w:val="both"/>
      </w:pPr>
      <w:r>
        <w:t>Akurasi estimasi kedalaman memiliki arti khusus pada pasien obesitas. Pada kelompok ini, operator sering menghadapi lintasan jarum yang panjang dan hilangnya orientasi ketika landmark tak teraba. Dengan USG, operator memperoleh titik referensi numerik sehingga tindakan menjadi lebih terarah. Bahkan bila estimasi tidak identik seratus persen dengan kedalaman aktual, selisih kecil tetap lebih baik daripada tidak memiliki gambaran sama sekali. Dalam praktik klinis, informasi ini juga membantu memilih panjang jarum yang sesuai dan menyiapkan strategi bila ruang epidural diperkirakan lebih dalam dari rata-rata [4,7,8].</w:t>
      </w:r>
    </w:p>
    <w:p>
      <w:pPr>
        <w:spacing w:line="360" w:lineRule="auto"/>
      </w:pPr>
      <w:r>
        <w:rPr>
          <w:b/>
        </w:rPr>
        <w:t>C. Akurasi Penentuan Interspace Vertebra</w:t>
        <w:br/>
        <w:t>Kesalahan penentuan level vertebra merupakan salah satu kelemahan teknik palpasi. Garis Tuffier dapat bergeser tergantung posisi, habitus tubuh, dan kondisi anatomi, sehingga asumsi bahwa palpasi selalu menunjuk level L4 atau L4-L5 tidak dapat diandalkan pada semua pasien. USG memungkinkan operator mengidentifikasi sakrum, lalu menghitung interspace secara bertahap ke arah kranial. Pendekatan ini lebih objektif dan dapat direproduksi dibanding palpasi saja [1,2,7].</w:t>
      </w:r>
    </w:p>
    <w:p>
      <w:pPr>
        <w:spacing w:line="360" w:lineRule="auto"/>
        <w:jc w:val="both"/>
      </w:pPr>
      <w:r>
        <w:t>Pada tindakan epidural, akurasi level penting bukan hanya untuk ketepatan teknik, tetapi juga untuk kesesuaian blok dengan kebutuhan klinis. Misalnya, analgesia persalinan umumnya membutuhkan akses lumbal tertentu, sedangkan thoracic epidural memerlukan ketelitian lebih tinggi dalam memilih segmen. Review obstetri dan nonobstetri menunjukkan bahwa USG memperbaiki kemampuan operator menentukan interspace yang dituju dan memilih celah interlaminar terbaik. Dengan mengurangi trial-and-error, tindakan menjadi lebih efisien dan pasien lebih nyaman [3,6-8].</w:t>
      </w:r>
    </w:p>
    <w:p>
      <w:pPr>
        <w:spacing w:line="360" w:lineRule="auto"/>
        <w:jc w:val="both"/>
      </w:pPr>
      <w:r>
        <w:t>Walaupun tidak semua penelitian menggunakan verifikasi radiologis sebagai pembanding, konsistensi temuan bahwa USG meningkatkan kepercayaan operator dan menurunkan jumlah percobaan tidak langsung mendukung bahwa penentuan level menjadi lebih akurat. Bagi residen, manfaat tambahan lain adalah proses pembelajaran anatomi yang lebih baik; operator tidak hanya menghafal landmark, tetapi benar-benar melihat bagaimana struktur berubah pada setiap pasien [8-10].</w:t>
      </w:r>
    </w:p>
    <w:p>
      <w:pPr>
        <w:spacing w:line="360" w:lineRule="auto"/>
      </w:pPr>
      <w:r>
        <w:rPr>
          <w:b/>
        </w:rPr>
        <w:t>D. Pengurangan Komplikasi</w:t>
        <w:br/>
        <w:t>Komplikasi tindakan epidural dapat berupa accidental dural puncture, post-dural puncture headache, blok tidak adekuat, blok unilateral, trauma vaskular, hematoma lokal, nyeri prosedural, hingga kegagalan kateter. Tidak semua komplikasi dapat dicegah sepenuhnya oleh USG, terutama yang berkaitan dengan farmakologi obat, maldistribusi larutan, atau masalah kateter pasca-penempatan. Namun, banyak komplikasi awal berkaitan langsung dengan kesulitan teknis saat memasukkan jarum, sehingga pengurangan jumlah attempt dan redirection secara teoritis dan klinis akan menurunkan risiko [1,3-5].</w:t>
      </w:r>
    </w:p>
    <w:p>
      <w:pPr>
        <w:spacing w:line="360" w:lineRule="auto"/>
        <w:jc w:val="both"/>
      </w:pPr>
      <w:r>
        <w:t>Meta-analisis obstetri menunjukkan penurunan beberapa kejadian yang berkaitan dengan trauma tindakan ketika USG digunakan. Cochrane review dan network evidence terbaru juga menyimpulkan bahwa USG cenderung mengurangi kegagalan teknis serta komplikasi minor terkait prosedur. Penting untuk ditekankan bahwa sebagian besar bukti berbicara mengenai penurunan risiko relatif terhadap outcome prosedural, bukan penghapusan total komplikasi. Dengan kata lain, USG adalah alat bantu untuk meningkatkan margin keselamatan, bukan jaminan keberhasilan mutlak [3-5].</w:t>
      </w:r>
    </w:p>
    <w:p>
      <w:pPr>
        <w:spacing w:line="360" w:lineRule="auto"/>
        <w:jc w:val="both"/>
      </w:pPr>
      <w:r>
        <w:t>Pada pasien dengan koagulasi normal, trauma vaskular akibat multiple passes sering kali hanya menimbulkan memar atau darah pada aspirasi. Namun pada populasi tertentu, setiap tusukan berulang meningkatkan kekhawatiran akan perdarahan dan nyeri. Oleh karena itu, meskipun referat ini tidak berfokus pada pasien dengan gangguan hemostasis, prinsip umum tetap berlaku: tindakan yang lebih terencana dan lebih sedikit manipulasi jarum cenderung lebih aman. Dari sisi kualitas pelayanan, pengurangan komplikasi minor juga berkontribusi terhadap pengalaman pasien yang lebih baik [1,5,8].</w:t>
      </w:r>
    </w:p>
    <w:p>
      <w:pPr>
        <w:spacing w:line="360" w:lineRule="auto"/>
      </w:pPr>
      <w:r>
        <w:rPr>
          <w:b/>
        </w:rPr>
        <w:t>E. Kenyamanan Pasien dan Kepuasan Tindakan</w:t>
        <w:br/>
        <w:t>Kenyamanan pasien selama tindakan epidural dipengaruhi oleh jumlah tusukan, lama prosedur, kemampuan operator memberi instruksi posisi, serta tingkat keberhasilan blok setelah kateter terpasang. Penggunaan USG dapat menambah satu tahap berupa scanning, tetapi tahap ini bersifat noninvasif dan umumnya tidak menimbulkan nyeri. Sebaliknya, bila scanning tersebut berhasil menurunkan jumlah tusukan dan pengalihan jarum, pasien akan merasakan keuntungan nyata. Hal ini terutama penting pada ibu bersalin yang sedang nyeri, cemas, dan sulit mempertahankan posisi [3,7,8].</w:t>
      </w:r>
    </w:p>
    <w:p>
      <w:pPr>
        <w:spacing w:line="360" w:lineRule="auto"/>
        <w:jc w:val="both"/>
      </w:pPr>
      <w:r>
        <w:t>Beberapa review melaporkan adanya peningkatan kepuasan pasien atau setidaknya perbaikan pengalaman prosedural saat USG digunakan. Kepuasan ini tidak hanya berasal dari berkurangnya nyeri, tetapi juga dari kesan bahwa prosedur berlangsung lebih terencana dan singkat. Bagi operator pemula, USG juga dapat menurunkan stres prosedural karena memberikan orientasi anatomis yang lebih jelas. Dalam konteks pendidikan, pengalaman operator yang lebih tenang dan pasien yang lebih nyaman merupakan kombinasi yang bernilai [4,5,8,10].</w:t>
      </w:r>
    </w:p>
    <w:p>
      <w:pPr>
        <w:spacing w:line="360" w:lineRule="auto"/>
        <w:jc w:val="both"/>
      </w:pPr>
      <w:r>
        <w:t>Masalah yang sering diperdebatkan adalah tambahan waktu yang diperlukan untuk melakukan scanning. Secara superfisial, USG memang menambah waktu beberapa menit di awal. Namun bila pindaian tersebut mencegah kegagalan berulang, total waktu prosedur dapat tetap sama atau bahkan lebih singkat. Oleh karena itu, efisiensi sebaiknya dinilai secara menyeluruh, bukan hanya menghitung durasi scanning. Bukti yang ada menunjukkan bahwa pada tindakan yang diprediksi sulit, investasi waktu untuk USG cenderung sepadan dengan penghematan waktu akibat berkurangnya attempt [3-6].</w:t>
      </w:r>
    </w:p>
    <w:p>
      <w:pPr>
        <w:spacing w:line="360" w:lineRule="auto"/>
      </w:pPr>
      <w:r>
        <w:rPr>
          <w:b/>
        </w:rPr>
        <w:t>F. Keterbatasan dan Tantangan Implementasi</w:t>
        <w:br/>
        <w:t>Walaupun banyak manfaat, penggunaan USG neuraksial memiliki keterbatasan. Pertama, kualitas citra sangat bergantung pada habitus pasien, derajat osifikasi, kalsifikasi ligamen, dan keterampilan operator. Pada pasien dengan degenerasi berat, acoustic window dapat sangat terbatas sehingga kompleks posterior sulit dibedakan. Kedua, USG tidak meniadakan kebutuhan akan pemahaman anatomis dan keterampilan loss of resistance. Setelah peta anatomi diperoleh, operator tetap harus melakukan insersi jarum secara tepat dan menjaga prinsip aseptik yang ketat [2,7,8].</w:t>
      </w:r>
    </w:p>
    <w:p>
      <w:pPr>
        <w:spacing w:line="360" w:lineRule="auto"/>
        <w:jc w:val="both"/>
      </w:pPr>
      <w:r>
        <w:t>Ketiga, ada kurva pembelajaran. Operator perlu belajar mengenali sakrum, lamina, spinous process, posterior complex, serta memadukan temuan tersebut dengan teknik tindakan. Tanpa pelatihan yang baik, USG justru berpotensi memperpanjang prosedur dan membingungkan pengguna. Karena itu, konsensus mengenai struktur yang harus diidentifikasi dan kurikulum inti pelatihan menjadi penting. Pendidikan berbasis simulasi, supervisi langsung, serta dokumentasi gambar yang sistematis dapat membantu mempercepat kompetensi residen [9,10].</w:t>
      </w:r>
    </w:p>
    <w:p>
      <w:pPr>
        <w:spacing w:line="360" w:lineRule="auto"/>
        <w:jc w:val="both"/>
      </w:pPr>
      <w:r>
        <w:t>Keempat, implementasi juga dipengaruhi ketersediaan alat, kebiasaan tim, dan budaya klinis. Di pusat dengan volume persalinan tinggi atau beban kerja besar, operator mungkin merasa scanning memperlambat alur kerja. Tantangan ini dapat diatasi bila USG digunakan secara selektif pada kasus dengan prediksi sulit atau pada fase pembelajaran operator. Dengan meningkatnya pengalaman, waktu scanning biasanya akan menurun. Dalam jangka panjang, integrasi USG neuraksial sebaiknya dipandang sebagai peningkatan mutu tindakan, bukan semata tambahan alat [8-10].</w:t>
      </w:r>
    </w:p>
    <w:p>
      <w:pPr>
        <w:spacing w:line="360" w:lineRule="auto"/>
        <w:jc w:val="both"/>
      </w:pPr>
      <w:r>
        <w:t>Secara kritis, perlu diingat bahwa tidak semua studi menunjukkan manfaat dengan besar efek yang sama. Perbedaan desain penelitian, definisi success, pengalaman operator, pendekatan median atau paramedian, serta heterogenitas populasi memengaruhi hasil. Oleh karena itu, kesimpulan paling seimbang adalah bahwa USG sangat bermanfaat terutama sebagai alat bantu pada pasien atau operator yang diperkirakan menghadapi kesulitan teknis. Pada pasien dengan anatomi jelas dan operator sangat berpengalaman, teknik konvensional mungkin tetap efisien. Namun bahkan pada kelompok ini, USG masih berguna sebagai alat verifikasi anatomi dan sarana pendidikan [4-8].</w:t>
      </w:r>
    </w:p>
    <w:p>
      <w:pPr>
        <w:spacing w:line="360" w:lineRule="auto" w:before="120" w:after="120"/>
        <w:jc w:val="both"/>
      </w:pPr>
      <w:r>
        <w:t>BAB IV</w:t>
        <w:br/>
        <w:t>KESIMPULAN</w:t>
        <w:br/>
        <w:t>Blok epidural merupakan teknik neuraksial yang sangat penting dalam anestesi bedah, analgesia persalinan, dan manajemen nyeri, tetapi keberhasilannya secara konvensional dibatasi oleh variasi anatomi pasien dan ketergantungan pada palpasi serta sensasi loss of resistance. Ultrasonografi neuraksial memberikan informasi anatomi individual yang tidak dapat diperoleh hanya dari landmark permukaan, terutama mengenai interspace vertebra, garis tengah, sudut trajektori, dan estimasi kedalaman ruang epidural [1,2].</w:t>
      </w:r>
    </w:p>
    <w:p>
      <w:pPr>
        <w:spacing w:line="360" w:lineRule="auto"/>
        <w:jc w:val="both"/>
      </w:pPr>
      <w:r>
        <w:t>Berdasarkan bukti textbook, review, meta-analisis, dan konsensus terbaru, pindaian pra-tindakan dengan USG terbukti meningkatkan keberhasilan percobaan pertama, menurunkan jumlah tusukan dan pengalihan arah jarum, memperbaiki akurasi estimasi kedalaman ruang epidural, serta meningkatkan ketepatan identifikasi interspace. Manfaat ini paling menonjol pada pasien obesitas, parturien, pasien dengan skoliosis atau perubahan degeneratif, serta pada operator dalam fase pembelajaran [3-10].</w:t>
      </w:r>
    </w:p>
    <w:p>
      <w:pPr>
        <w:spacing w:line="360" w:lineRule="auto"/>
        <w:jc w:val="both"/>
      </w:pPr>
      <w:r>
        <w:t>Panduan real-time menawarkan potensi manfaat tambahan, tetapi secara teknis lebih menantang dan belum sepraktis pindaian statis untuk penggunaan rutin. Karena itu, strategi yang paling realistis dalam praktik sehari-hari adalah menjadikan USG sebagai alat bantu pra-tindakan yang terintegrasi dengan teknik epidural standar. Dengan pendekatan tersebut, USG tidak menggantikan keterampilan klinis dasar, melainkan meningkatkan ketepatan, keselamatan, dan kenyamanan tindakan blok epidural [2,5,8].</w:t>
      </w:r>
    </w:p>
    <w:p>
      <w:pPr>
        <w:spacing w:line="360" w:lineRule="auto"/>
        <w:jc w:val="both"/>
      </w:pPr>
      <w:r>
        <w:t>DAFTAR PUSTAKA</w:t>
        <w:br/>
        <w:t>1. Gropper MA, Eriksson LI, Fleisher LA, Cohen NH, Leslie K, Johnson-Akeju O, editors. Miller's Anesthesia. 10th ed. 2-volume set. Philadelphia: Elsevier; 2024.</w:t>
        <w:br/>
        <w:t>2. Hadzic A, editor. Hadzic's Textbook of Regional Anesthesia and Acute Pain Management. 2nd ed. New York: McGraw-Hill Education; 2017.</w:t>
        <w:br/>
        <w:t>3. Young B, Onwochei D, Desai N. Conventional landmark palpation vs. preprocedural ultrasound for neuraxial analgesia and anaesthesia in obstetrics: a systematic review and meta-analysis with trial sequential analyses. Anaesthesia. 2021;76(6):818-831. doi:10.1111/anae.15255.</w:t>
        <w:br/>
        <w:t>4. Sidiropoulou T, Christodoulaki K, Siristatidis C. Pre-procedural lumbar neuraxial ultrasound: a systematic review of randomized controlled trials and meta-analysis. Healthcare (Basel). 2021;9(4):479. doi:10.3390/healthcare9040479.</w:t>
        <w:br/>
        <w:t>5. Makino Y, Miyake K, Roche D, Yoshimura S, Nahara I, Sahker E, Watanabe N. Ultrasound guidance versus anatomical landmarks for neuraxial anaesthesia in adults. Cochrane Database Syst Rev. 2025;5:CD014964. doi:10.1002/14651858.CD014964.pub2.</w:t>
        <w:br/>
        <w:t>6. Onwochei D, Nair G, Young B, Desai N. Conventional landmark palpation versus preprocedural ultrasound for neuraxial procedures in nonobstetric patients: a systematic review with meta-analysis and trial sequential analysis of randomised controlled trials. Eur J Anaesthesiol. 2021;38 Suppl 2:S73-S86. doi:10.1097/EJA.0000000000001525.</w:t>
        <w:br/>
        <w:t>7. Şahin T, Balaban O. Lumbar ultrasonography for obstetric neuraxial blocks: sonoanatomy and literature review. Turk J Anaesthesiol Reanim. 2018;46(4):257-267. doi:10.5152/TJAR.2018.90277.</w:t>
        <w:br/>
        <w:t>8. Sadeghi A, Patel R, Carvalho JCA. Ultrasound-facilitated neuraxial anaesthesia in obstetrics. BJA Educ. 2021;21(10):369-375. doi:10.1016/j.bjae.2021.06.003.</w:t>
        <w:br/>
        <w:t>9. Bowness JS, Pawa A, Turbitt L, et al. International consensus on anatomical structures to identify on ultrasound for the performance of basic blocks in ultrasound-guided regional anesthesia. Reg Anesth Pain Med. 2022;47(2):106-112. doi:10.1136/rapm-2021-103004.</w:t>
        <w:br/>
        <w:t>10. De Cassai A, Behr A, Bugada D, Canzio D, Capelleri G, Costa F, et al. Anesthesiologists ultrasound-guided regional anesthesia core curriculum: a Delphi consensus from Italian regional anesthesia experts. J Anesth Analg Crit Care. 2024;4(1):54. doi:10.1186/s44158-024-00190-2.</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